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Impact of Artificial Intelligence</w:t>
      </w:r>
    </w:p>
    <w:p>
      <w:r>
        <w:t>Furthermore, it is crucial to delve into the intricate tapestry of modern artificial intelligence. It represents a paradigm shift in computing.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